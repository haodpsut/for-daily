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CĐR Steward — Template Import CTĐT (Word)</w:t>
      </w:r>
    </w:p>
    <w:p>
      <w:r>
        <w:rPr>
          <w:i/>
        </w:rPr>
        <w:t>Template chứa 11 bảng theo thứ tự chuẩn. Hệ thống parse theo THỨ TỰ (không theo tên section), nên KHÔNG đảo trật tự hay xóa bảng. Có thể xóa dòng ví dụ, thay bằng dữ liệu thực.</w:t>
      </w:r>
    </w:p>
    <w:p/>
    <w:p>
      <w:r>
        <w:rPr>
          <w:b/>
        </w:rPr>
        <w:t>Lưu ý:</w:t>
        <w:br/>
      </w:r>
      <w:r>
        <w:t>• Header (dòng đầu mỗi bảng) — KHÔNG sửa tên cột.</w:t>
        <w:br/>
        <w:t>• Ma trận: cell điền 'X' hoặc để trống.</w:t>
        <w:br/>
        <w:t>• CLO_PI matrix: level chỉ chấp nhận I / R / M / A.</w:t>
        <w:br/>
        <w:t>• Tổng weight_pct mỗi học phần ở bảng Assessment phải = 100.</w:t>
        <w:br/>
        <w:t>• Date format: YYYY-MM-DD (vd 2024-06-25).</w:t>
        <w:br/>
        <w:t>• Enum hợp lệ: level = DAI_HOC|THAC_SI|TIEN_SI; knowledge_group = DAI_CUONG|CO_SO|CHUYEN_NGANH|TU_CHON|TOT_NGHIEP.</w:t>
        <w:br/>
      </w:r>
    </w:p>
    <w:p/>
    <w:p>
      <w:pPr>
        <w:pStyle w:val="Heading1"/>
      </w:pPr>
      <w:r>
        <w:t>1. Thông tin chương trình đào tạo  [00_Program]</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code</w:t>
            </w:r>
          </w:p>
        </w:tc>
        <w:tc>
          <w:tcPr>
            <w:tcW w:type="dxa" w:w="864"/>
          </w:tcPr>
          <w:p>
            <w:r>
              <w:rPr>
                <w:b/>
              </w:rPr>
              <w:t>name_vn</w:t>
            </w:r>
          </w:p>
        </w:tc>
        <w:tc>
          <w:tcPr>
            <w:tcW w:type="dxa" w:w="864"/>
          </w:tcPr>
          <w:p>
            <w:r>
              <w:rPr>
                <w:b/>
              </w:rPr>
              <w:t>name_en</w:t>
            </w:r>
          </w:p>
        </w:tc>
        <w:tc>
          <w:tcPr>
            <w:tcW w:type="dxa" w:w="864"/>
          </w:tcPr>
          <w:p>
            <w:r>
              <w:rPr>
                <w:b/>
              </w:rPr>
              <w:t>level</w:t>
            </w:r>
          </w:p>
        </w:tc>
        <w:tc>
          <w:tcPr>
            <w:tcW w:type="dxa" w:w="864"/>
          </w:tcPr>
          <w:p>
            <w:r>
              <w:rPr>
                <w:b/>
              </w:rPr>
              <w:t>duration_years</w:t>
            </w:r>
          </w:p>
        </w:tc>
        <w:tc>
          <w:tcPr>
            <w:tcW w:type="dxa" w:w="864"/>
          </w:tcPr>
          <w:p>
            <w:r>
              <w:rPr>
                <w:b/>
              </w:rPr>
              <w:t>total_credits</w:t>
            </w:r>
          </w:p>
        </w:tc>
        <w:tc>
          <w:tcPr>
            <w:tcW w:type="dxa" w:w="864"/>
          </w:tcPr>
          <w:p>
            <w:r>
              <w:rPr>
                <w:b/>
              </w:rPr>
              <w:t>language</w:t>
            </w:r>
          </w:p>
        </w:tc>
        <w:tc>
          <w:tcPr>
            <w:tcW w:type="dxa" w:w="864"/>
          </w:tcPr>
          <w:p>
            <w:r>
              <w:rPr>
                <w:b/>
              </w:rPr>
              <w:t>decision_no</w:t>
            </w:r>
          </w:p>
        </w:tc>
        <w:tc>
          <w:tcPr>
            <w:tcW w:type="dxa" w:w="864"/>
          </w:tcPr>
          <w:p>
            <w:r>
              <w:rPr>
                <w:b/>
              </w:rPr>
              <w:t>decision_date</w:t>
            </w:r>
          </w:p>
        </w:tc>
        <w:tc>
          <w:tcPr>
            <w:tcW w:type="dxa" w:w="864"/>
          </w:tcPr>
          <w:p>
            <w:r>
              <w:rPr>
                <w:b/>
              </w:rPr>
              <w:t>issuing_authority</w:t>
            </w:r>
          </w:p>
        </w:tc>
      </w:tr>
      <w:tr>
        <w:tc>
          <w:tcPr>
            <w:tcW w:type="dxa" w:w="864"/>
          </w:tcPr>
          <w:p>
            <w:r>
              <w:t>7480201</w:t>
            </w:r>
          </w:p>
        </w:tc>
        <w:tc>
          <w:tcPr>
            <w:tcW w:type="dxa" w:w="864"/>
          </w:tcPr>
          <w:p>
            <w:r>
              <w:t>Công nghệ thông tin</w:t>
            </w:r>
          </w:p>
        </w:tc>
        <w:tc>
          <w:tcPr>
            <w:tcW w:type="dxa" w:w="864"/>
          </w:tcPr>
          <w:p>
            <w:r>
              <w:t>Information Technology</w:t>
            </w:r>
          </w:p>
        </w:tc>
        <w:tc>
          <w:tcPr>
            <w:tcW w:type="dxa" w:w="864"/>
          </w:tcPr>
          <w:p>
            <w:r>
              <w:t>DAI_HOC</w:t>
            </w:r>
          </w:p>
        </w:tc>
        <w:tc>
          <w:tcPr>
            <w:tcW w:type="dxa" w:w="864"/>
          </w:tcPr>
          <w:p>
            <w:r>
              <w:t>4</w:t>
            </w:r>
          </w:p>
        </w:tc>
        <w:tc>
          <w:tcPr>
            <w:tcW w:type="dxa" w:w="864"/>
          </w:tcPr>
          <w:p>
            <w:r>
              <w:t>144</w:t>
            </w:r>
          </w:p>
        </w:tc>
        <w:tc>
          <w:tcPr>
            <w:tcW w:type="dxa" w:w="864"/>
          </w:tcPr>
          <w:p>
            <w:r>
              <w:t>Tiếng Việt</w:t>
            </w:r>
          </w:p>
        </w:tc>
        <w:tc>
          <w:tcPr>
            <w:tcW w:type="dxa" w:w="864"/>
          </w:tcPr>
          <w:p>
            <w:r>
              <w:t>346/QĐ-ĐHKTĐN</w:t>
            </w:r>
          </w:p>
        </w:tc>
        <w:tc>
          <w:tcPr>
            <w:tcW w:type="dxa" w:w="864"/>
          </w:tcPr>
          <w:p>
            <w:r>
              <w:t>2024-06-25</w:t>
            </w:r>
          </w:p>
        </w:tc>
        <w:tc>
          <w:tcPr>
            <w:tcW w:type="dxa" w:w="864"/>
          </w:tcPr>
          <w:p>
            <w:r>
              <w:t>Trường ĐH Kiến trúc Đà Nẵng</w:t>
            </w:r>
          </w:p>
        </w:tc>
      </w:tr>
    </w:tbl>
    <w:p/>
    <w:p>
      <w:pPr>
        <w:pStyle w:val="Heading1"/>
      </w:pPr>
      <w:r>
        <w:t>2. Mục tiêu đào tạo (PO)  [01_PO]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code</w:t>
            </w:r>
          </w:p>
        </w:tc>
        <w:tc>
          <w:tcPr>
            <w:tcW w:type="dxa" w:w="2160"/>
          </w:tcPr>
          <w:p>
            <w:r>
              <w:rPr>
                <w:b/>
              </w:rPr>
              <w:t>text_vn</w:t>
            </w:r>
          </w:p>
        </w:tc>
        <w:tc>
          <w:tcPr>
            <w:tcW w:type="dxa" w:w="2160"/>
          </w:tcPr>
          <w:p>
            <w:r>
              <w:rPr>
                <w:b/>
              </w:rPr>
              <w:t>text_en</w:t>
            </w:r>
          </w:p>
        </w:tc>
        <w:tc>
          <w:tcPr>
            <w:tcW w:type="dxa" w:w="2160"/>
          </w:tcPr>
          <w:p>
            <w:r>
              <w:rPr>
                <w:b/>
              </w:rPr>
              <w:t>order</w:t>
            </w:r>
          </w:p>
        </w:tc>
      </w:tr>
      <w:tr>
        <w:tc>
          <w:tcPr>
            <w:tcW w:type="dxa" w:w="2160"/>
          </w:tcPr>
          <w:p>
            <w:r>
              <w:t>PO1</w:t>
            </w:r>
          </w:p>
        </w:tc>
        <w:tc>
          <w:tcPr>
            <w:tcW w:type="dxa" w:w="2160"/>
          </w:tcPr>
          <w:p>
            <w:r>
              <w:t>Đào tạo nguồn nhân lực có phẩm chất...</w:t>
            </w:r>
          </w:p>
        </w:tc>
        <w:tc>
          <w:tcPr>
            <w:tcW w:type="dxa" w:w="2160"/>
          </w:tcPr>
          <w:p>
            <w:r/>
          </w:p>
        </w:tc>
        <w:tc>
          <w:tcPr>
            <w:tcW w:type="dxa" w:w="2160"/>
          </w:tcPr>
          <w:p>
            <w:r>
              <w:t>1</w:t>
            </w:r>
          </w:p>
        </w:tc>
      </w:tr>
    </w:tbl>
    <w:p/>
    <w:p>
      <w:pPr>
        <w:pStyle w:val="Heading1"/>
      </w:pPr>
      <w:r>
        <w:t>3. Chuẩn đầu ra (PLO)  [02_PLO]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code</w:t>
            </w:r>
          </w:p>
        </w:tc>
        <w:tc>
          <w:tcPr>
            <w:tcW w:type="dxa" w:w="2160"/>
          </w:tcPr>
          <w:p>
            <w:r>
              <w:rPr>
                <w:b/>
              </w:rPr>
              <w:t>text_vn</w:t>
            </w:r>
          </w:p>
        </w:tc>
        <w:tc>
          <w:tcPr>
            <w:tcW w:type="dxa" w:w="2160"/>
          </w:tcPr>
          <w:p>
            <w:r>
              <w:rPr>
                <w:b/>
              </w:rPr>
              <w:t>text_en</w:t>
            </w:r>
          </w:p>
        </w:tc>
        <w:tc>
          <w:tcPr>
            <w:tcW w:type="dxa" w:w="2160"/>
          </w:tcPr>
          <w:p>
            <w:r>
              <w:rPr>
                <w:b/>
              </w:rPr>
              <w:t>order</w:t>
            </w:r>
          </w:p>
        </w:tc>
      </w:tr>
      <w:tr>
        <w:tc>
          <w:tcPr>
            <w:tcW w:type="dxa" w:w="2160"/>
          </w:tcPr>
          <w:p>
            <w:r>
              <w:t>PLO1</w:t>
            </w:r>
          </w:p>
        </w:tc>
        <w:tc>
          <w:tcPr>
            <w:tcW w:type="dxa" w:w="2160"/>
          </w:tcPr>
          <w:p>
            <w:r>
              <w:t>Áp dụng các kiến thức cơ bản...</w:t>
            </w:r>
          </w:p>
        </w:tc>
        <w:tc>
          <w:tcPr>
            <w:tcW w:type="dxa" w:w="2160"/>
          </w:tcPr>
          <w:p>
            <w:r/>
          </w:p>
        </w:tc>
        <w:tc>
          <w:tcPr>
            <w:tcW w:type="dxa" w:w="2160"/>
          </w:tcPr>
          <w:p>
            <w:r>
              <w:t>1</w:t>
            </w:r>
          </w:p>
        </w:tc>
      </w:tr>
    </w:tbl>
    <w:p/>
    <w:p>
      <w:pPr>
        <w:pStyle w:val="Heading1"/>
      </w:pPr>
      <w:r>
        <w:t>4. Performance Indicator (PI)  [03_PI]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code</w:t>
            </w:r>
          </w:p>
        </w:tc>
        <w:tc>
          <w:tcPr>
            <w:tcW w:type="dxa" w:w="1728"/>
          </w:tcPr>
          <w:p>
            <w:r>
              <w:rPr>
                <w:b/>
              </w:rPr>
              <w:t>plo_code</w:t>
            </w:r>
          </w:p>
        </w:tc>
        <w:tc>
          <w:tcPr>
            <w:tcW w:type="dxa" w:w="1728"/>
          </w:tcPr>
          <w:p>
            <w:r>
              <w:rPr>
                <w:b/>
              </w:rPr>
              <w:t>text_vn</w:t>
            </w:r>
          </w:p>
        </w:tc>
        <w:tc>
          <w:tcPr>
            <w:tcW w:type="dxa" w:w="1728"/>
          </w:tcPr>
          <w:p>
            <w:r>
              <w:rPr>
                <w:b/>
              </w:rPr>
              <w:t>text_en</w:t>
            </w:r>
          </w:p>
        </w:tc>
        <w:tc>
          <w:tcPr>
            <w:tcW w:type="dxa" w:w="1728"/>
          </w:tcPr>
          <w:p>
            <w:r>
              <w:rPr>
                <w:b/>
              </w:rPr>
              <w:t>order</w:t>
            </w:r>
          </w:p>
        </w:tc>
      </w:tr>
      <w:tr>
        <w:tc>
          <w:tcPr>
            <w:tcW w:type="dxa" w:w="1728"/>
          </w:tcPr>
          <w:p>
            <w:r>
              <w:t>PI1.1</w:t>
            </w:r>
          </w:p>
        </w:tc>
        <w:tc>
          <w:tcPr>
            <w:tcW w:type="dxa" w:w="1728"/>
          </w:tcPr>
          <w:p>
            <w:r>
              <w:t>PLO1</w:t>
            </w:r>
          </w:p>
        </w:tc>
        <w:tc>
          <w:tcPr>
            <w:tcW w:type="dxa" w:w="1728"/>
          </w:tcPr>
          <w:p>
            <w:r>
              <w:t>Vận dụng các kiến thức...</w:t>
            </w:r>
          </w:p>
        </w:tc>
        <w:tc>
          <w:tcPr>
            <w:tcW w:type="dxa" w:w="1728"/>
          </w:tcPr>
          <w:p>
            <w:r/>
          </w:p>
        </w:tc>
        <w:tc>
          <w:tcPr>
            <w:tcW w:type="dxa" w:w="1728"/>
          </w:tcPr>
          <w:p>
            <w:r>
              <w:t>1</w:t>
            </w:r>
          </w:p>
        </w:tc>
      </w:tr>
    </w:tbl>
    <w:p/>
    <w:p>
      <w:pPr>
        <w:pStyle w:val="Heading1"/>
      </w:pPr>
      <w:r>
        <w:t>5. Ma trận PLO × PO (cell = X hoặc trống)  [04_PLO_PO_matrix]</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plo_code</w:t>
            </w:r>
          </w:p>
        </w:tc>
        <w:tc>
          <w:tcPr>
            <w:tcW w:type="dxa" w:w="1234"/>
          </w:tcPr>
          <w:p>
            <w:r>
              <w:rPr>
                <w:b/>
              </w:rPr>
              <w:t>PO1</w:t>
            </w:r>
          </w:p>
        </w:tc>
        <w:tc>
          <w:tcPr>
            <w:tcW w:type="dxa" w:w="1234"/>
          </w:tcPr>
          <w:p>
            <w:r>
              <w:rPr>
                <w:b/>
              </w:rPr>
              <w:t>PO2</w:t>
            </w:r>
          </w:p>
        </w:tc>
        <w:tc>
          <w:tcPr>
            <w:tcW w:type="dxa" w:w="1234"/>
          </w:tcPr>
          <w:p>
            <w:r>
              <w:rPr>
                <w:b/>
              </w:rPr>
              <w:t>PO3</w:t>
            </w:r>
          </w:p>
        </w:tc>
        <w:tc>
          <w:tcPr>
            <w:tcW w:type="dxa" w:w="1234"/>
          </w:tcPr>
          <w:p>
            <w:r>
              <w:rPr>
                <w:b/>
              </w:rPr>
              <w:t>PO4</w:t>
            </w:r>
          </w:p>
        </w:tc>
        <w:tc>
          <w:tcPr>
            <w:tcW w:type="dxa" w:w="1234"/>
          </w:tcPr>
          <w:p>
            <w:r>
              <w:rPr>
                <w:b/>
              </w:rPr>
              <w:t>PO5</w:t>
            </w:r>
          </w:p>
        </w:tc>
        <w:tc>
          <w:tcPr>
            <w:tcW w:type="dxa" w:w="1234"/>
          </w:tcPr>
          <w:p>
            <w:r>
              <w:rPr>
                <w:b/>
              </w:rPr>
              <w:t>PO6</w:t>
            </w:r>
          </w:p>
        </w:tc>
      </w:tr>
      <w:tr>
        <w:tc>
          <w:tcPr>
            <w:tcW w:type="dxa" w:w="1234"/>
          </w:tcPr>
          <w:p>
            <w:r>
              <w:t>PLO1</w:t>
            </w:r>
          </w:p>
        </w:tc>
        <w:tc>
          <w:tcPr>
            <w:tcW w:type="dxa" w:w="1234"/>
          </w:tcPr>
          <w:p>
            <w:r>
              <w:t>X</w:t>
            </w:r>
          </w:p>
        </w:tc>
        <w:tc>
          <w:tcPr>
            <w:tcW w:type="dxa" w:w="1234"/>
          </w:tcPr>
          <w:p>
            <w:r/>
          </w:p>
        </w:tc>
        <w:tc>
          <w:tcPr>
            <w:tcW w:type="dxa" w:w="1234"/>
          </w:tcPr>
          <w:p>
            <w:r/>
          </w:p>
        </w:tc>
        <w:tc>
          <w:tcPr>
            <w:tcW w:type="dxa" w:w="1234"/>
          </w:tcPr>
          <w:p>
            <w:r/>
          </w:p>
        </w:tc>
        <w:tc>
          <w:tcPr>
            <w:tcW w:type="dxa" w:w="1234"/>
          </w:tcPr>
          <w:p>
            <w:r/>
          </w:p>
        </w:tc>
        <w:tc>
          <w:tcPr>
            <w:tcW w:type="dxa" w:w="1234"/>
          </w:tcPr>
          <w:p>
            <w:r/>
          </w:p>
        </w:tc>
      </w:tr>
    </w:tbl>
    <w:p/>
    <w:p>
      <w:pPr>
        <w:pStyle w:val="Heading1"/>
      </w:pPr>
      <w:r>
        <w:t>6. Ma trận PLO × VQF (Khung trình độ QG VN)  [05_PLO_VQF_matrix]</w:t>
      </w:r>
    </w:p>
    <w:tbl>
      <w:tblPr>
        <w:tblStyle w:val="LightGrid-Accent1"/>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rPr>
              <w:t>plo_code</w:t>
            </w:r>
          </w:p>
        </w:tc>
        <w:tc>
          <w:tcPr>
            <w:tcW w:type="dxa" w:w="540"/>
          </w:tcPr>
          <w:p>
            <w:r>
              <w:rPr>
                <w:b/>
              </w:rPr>
              <w:t>K1</w:t>
            </w:r>
          </w:p>
        </w:tc>
        <w:tc>
          <w:tcPr>
            <w:tcW w:type="dxa" w:w="540"/>
          </w:tcPr>
          <w:p>
            <w:r>
              <w:rPr>
                <w:b/>
              </w:rPr>
              <w:t>K2</w:t>
            </w:r>
          </w:p>
        </w:tc>
        <w:tc>
          <w:tcPr>
            <w:tcW w:type="dxa" w:w="540"/>
          </w:tcPr>
          <w:p>
            <w:r>
              <w:rPr>
                <w:b/>
              </w:rPr>
              <w:t>K3</w:t>
            </w:r>
          </w:p>
        </w:tc>
        <w:tc>
          <w:tcPr>
            <w:tcW w:type="dxa" w:w="540"/>
          </w:tcPr>
          <w:p>
            <w:r>
              <w:rPr>
                <w:b/>
              </w:rPr>
              <w:t>K4</w:t>
            </w:r>
          </w:p>
        </w:tc>
        <w:tc>
          <w:tcPr>
            <w:tcW w:type="dxa" w:w="540"/>
          </w:tcPr>
          <w:p>
            <w:r>
              <w:rPr>
                <w:b/>
              </w:rPr>
              <w:t>K5</w:t>
            </w:r>
          </w:p>
        </w:tc>
        <w:tc>
          <w:tcPr>
            <w:tcW w:type="dxa" w:w="540"/>
          </w:tcPr>
          <w:p>
            <w:r>
              <w:rPr>
                <w:b/>
              </w:rPr>
              <w:t>S1</w:t>
            </w:r>
          </w:p>
        </w:tc>
        <w:tc>
          <w:tcPr>
            <w:tcW w:type="dxa" w:w="540"/>
          </w:tcPr>
          <w:p>
            <w:r>
              <w:rPr>
                <w:b/>
              </w:rPr>
              <w:t>S2</w:t>
            </w:r>
          </w:p>
        </w:tc>
        <w:tc>
          <w:tcPr>
            <w:tcW w:type="dxa" w:w="540"/>
          </w:tcPr>
          <w:p>
            <w:r>
              <w:rPr>
                <w:b/>
              </w:rPr>
              <w:t>S3</w:t>
            </w:r>
          </w:p>
        </w:tc>
        <w:tc>
          <w:tcPr>
            <w:tcW w:type="dxa" w:w="540"/>
          </w:tcPr>
          <w:p>
            <w:r>
              <w:rPr>
                <w:b/>
              </w:rPr>
              <w:t>S4</w:t>
            </w:r>
          </w:p>
        </w:tc>
        <w:tc>
          <w:tcPr>
            <w:tcW w:type="dxa" w:w="540"/>
          </w:tcPr>
          <w:p>
            <w:r>
              <w:rPr>
                <w:b/>
              </w:rPr>
              <w:t>S5</w:t>
            </w:r>
          </w:p>
        </w:tc>
        <w:tc>
          <w:tcPr>
            <w:tcW w:type="dxa" w:w="540"/>
          </w:tcPr>
          <w:p>
            <w:r>
              <w:rPr>
                <w:b/>
              </w:rPr>
              <w:t>S6</w:t>
            </w:r>
          </w:p>
        </w:tc>
        <w:tc>
          <w:tcPr>
            <w:tcW w:type="dxa" w:w="540"/>
          </w:tcPr>
          <w:p>
            <w:r>
              <w:rPr>
                <w:b/>
              </w:rPr>
              <w:t>A1</w:t>
            </w:r>
          </w:p>
        </w:tc>
        <w:tc>
          <w:tcPr>
            <w:tcW w:type="dxa" w:w="540"/>
          </w:tcPr>
          <w:p>
            <w:r>
              <w:rPr>
                <w:b/>
              </w:rPr>
              <w:t>A2</w:t>
            </w:r>
          </w:p>
        </w:tc>
        <w:tc>
          <w:tcPr>
            <w:tcW w:type="dxa" w:w="540"/>
          </w:tcPr>
          <w:p>
            <w:r>
              <w:rPr>
                <w:b/>
              </w:rPr>
              <w:t>A3</w:t>
            </w:r>
          </w:p>
        </w:tc>
        <w:tc>
          <w:tcPr>
            <w:tcW w:type="dxa" w:w="540"/>
          </w:tcPr>
          <w:p>
            <w:r>
              <w:rPr>
                <w:b/>
              </w:rPr>
              <w:t>A4</w:t>
            </w:r>
          </w:p>
        </w:tc>
      </w:tr>
      <w:tr>
        <w:tc>
          <w:tcPr>
            <w:tcW w:type="dxa" w:w="540"/>
          </w:tcPr>
          <w:p>
            <w:r>
              <w:t>PLO1</w:t>
            </w:r>
          </w:p>
        </w:tc>
        <w:tc>
          <w:tcPr>
            <w:tcW w:type="dxa" w:w="540"/>
          </w:tcPr>
          <w:p>
            <w:r>
              <w:t>X</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bl>
    <w:p/>
    <w:p>
      <w:pPr>
        <w:pStyle w:val="Heading1"/>
      </w:pPr>
      <w:r>
        <w:t>7. Học phần  [06_Course]</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rPr>
              <w:t>code</w:t>
            </w:r>
          </w:p>
        </w:tc>
        <w:tc>
          <w:tcPr>
            <w:tcW w:type="dxa" w:w="617"/>
          </w:tcPr>
          <w:p>
            <w:r>
              <w:rPr>
                <w:b/>
              </w:rPr>
              <w:t>name_vn</w:t>
            </w:r>
          </w:p>
        </w:tc>
        <w:tc>
          <w:tcPr>
            <w:tcW w:type="dxa" w:w="617"/>
          </w:tcPr>
          <w:p>
            <w:r>
              <w:rPr>
                <w:b/>
              </w:rPr>
              <w:t>name_en</w:t>
            </w:r>
          </w:p>
        </w:tc>
        <w:tc>
          <w:tcPr>
            <w:tcW w:type="dxa" w:w="617"/>
          </w:tcPr>
          <w:p>
            <w:r>
              <w:rPr>
                <w:b/>
              </w:rPr>
              <w:t>credits</w:t>
            </w:r>
          </w:p>
        </w:tc>
        <w:tc>
          <w:tcPr>
            <w:tcW w:type="dxa" w:w="617"/>
          </w:tcPr>
          <w:p>
            <w:r>
              <w:rPr>
                <w:b/>
              </w:rPr>
              <w:t>hours_lt</w:t>
            </w:r>
          </w:p>
        </w:tc>
        <w:tc>
          <w:tcPr>
            <w:tcW w:type="dxa" w:w="617"/>
          </w:tcPr>
          <w:p>
            <w:r>
              <w:rPr>
                <w:b/>
              </w:rPr>
              <w:t>hours_th</w:t>
            </w:r>
          </w:p>
        </w:tc>
        <w:tc>
          <w:tcPr>
            <w:tcW w:type="dxa" w:w="617"/>
          </w:tcPr>
          <w:p>
            <w:r>
              <w:rPr>
                <w:b/>
              </w:rPr>
              <w:t>hours_self</w:t>
            </w:r>
          </w:p>
        </w:tc>
        <w:tc>
          <w:tcPr>
            <w:tcW w:type="dxa" w:w="617"/>
          </w:tcPr>
          <w:p>
            <w:r>
              <w:rPr>
                <w:b/>
              </w:rPr>
              <w:t>prerequisites</w:t>
            </w:r>
          </w:p>
        </w:tc>
        <w:tc>
          <w:tcPr>
            <w:tcW w:type="dxa" w:w="617"/>
          </w:tcPr>
          <w:p>
            <w:r>
              <w:rPr>
                <w:b/>
              </w:rPr>
              <w:t>corequisites</w:t>
            </w:r>
          </w:p>
        </w:tc>
        <w:tc>
          <w:tcPr>
            <w:tcW w:type="dxa" w:w="617"/>
          </w:tcPr>
          <w:p>
            <w:r>
              <w:rPr>
                <w:b/>
              </w:rPr>
              <w:t>knowledge_group</w:t>
            </w:r>
          </w:p>
        </w:tc>
        <w:tc>
          <w:tcPr>
            <w:tcW w:type="dxa" w:w="617"/>
          </w:tcPr>
          <w:p>
            <w:r>
              <w:rPr>
                <w:b/>
              </w:rPr>
              <w:t>is_elective</w:t>
            </w:r>
          </w:p>
        </w:tc>
        <w:tc>
          <w:tcPr>
            <w:tcW w:type="dxa" w:w="617"/>
          </w:tcPr>
          <w:p>
            <w:r>
              <w:rPr>
                <w:b/>
              </w:rPr>
              <w:t>semester_default</w:t>
            </w:r>
          </w:p>
        </w:tc>
        <w:tc>
          <w:tcPr>
            <w:tcW w:type="dxa" w:w="617"/>
          </w:tcPr>
          <w:p>
            <w:r>
              <w:rPr>
                <w:b/>
              </w:rPr>
              <w:t>language</w:t>
            </w:r>
          </w:p>
        </w:tc>
        <w:tc>
          <w:tcPr>
            <w:tcW w:type="dxa" w:w="617"/>
          </w:tcPr>
          <w:p>
            <w:r>
              <w:rPr>
                <w:b/>
              </w:rPr>
              <w:t>description</w:t>
            </w:r>
          </w:p>
        </w:tc>
      </w:tr>
      <w:tr>
        <w:tc>
          <w:tcPr>
            <w:tcW w:type="dxa" w:w="617"/>
          </w:tcPr>
          <w:p>
            <w:r>
              <w:t>MAT101</w:t>
            </w:r>
          </w:p>
        </w:tc>
        <w:tc>
          <w:tcPr>
            <w:tcW w:type="dxa" w:w="617"/>
          </w:tcPr>
          <w:p>
            <w:r>
              <w:t>Toán cao cấp 1</w:t>
            </w:r>
          </w:p>
        </w:tc>
        <w:tc>
          <w:tcPr>
            <w:tcW w:type="dxa" w:w="617"/>
          </w:tcPr>
          <w:p>
            <w:r>
              <w:t>Calculus 1</w:t>
            </w:r>
          </w:p>
        </w:tc>
        <w:tc>
          <w:tcPr>
            <w:tcW w:type="dxa" w:w="617"/>
          </w:tcPr>
          <w:p>
            <w:r>
              <w:t>3</w:t>
            </w:r>
          </w:p>
        </w:tc>
        <w:tc>
          <w:tcPr>
            <w:tcW w:type="dxa" w:w="617"/>
          </w:tcPr>
          <w:p>
            <w:r>
              <w:t>30</w:t>
            </w:r>
          </w:p>
        </w:tc>
        <w:tc>
          <w:tcPr>
            <w:tcW w:type="dxa" w:w="617"/>
          </w:tcPr>
          <w:p>
            <w:r>
              <w:t>15</w:t>
            </w:r>
          </w:p>
        </w:tc>
        <w:tc>
          <w:tcPr>
            <w:tcW w:type="dxa" w:w="617"/>
          </w:tcPr>
          <w:p>
            <w:r>
              <w:t>90</w:t>
            </w:r>
          </w:p>
        </w:tc>
        <w:tc>
          <w:tcPr>
            <w:tcW w:type="dxa" w:w="617"/>
          </w:tcPr>
          <w:p>
            <w:r/>
          </w:p>
        </w:tc>
        <w:tc>
          <w:tcPr>
            <w:tcW w:type="dxa" w:w="617"/>
          </w:tcPr>
          <w:p>
            <w:r/>
          </w:p>
        </w:tc>
        <w:tc>
          <w:tcPr>
            <w:tcW w:type="dxa" w:w="617"/>
          </w:tcPr>
          <w:p>
            <w:r>
              <w:t>DAI_CUONG</w:t>
            </w:r>
          </w:p>
        </w:tc>
        <w:tc>
          <w:tcPr>
            <w:tcW w:type="dxa" w:w="617"/>
          </w:tcPr>
          <w:p>
            <w:r>
              <w:t>False</w:t>
            </w:r>
          </w:p>
        </w:tc>
        <w:tc>
          <w:tcPr>
            <w:tcW w:type="dxa" w:w="617"/>
          </w:tcPr>
          <w:p>
            <w:r>
              <w:t>1</w:t>
            </w:r>
          </w:p>
        </w:tc>
        <w:tc>
          <w:tcPr>
            <w:tcW w:type="dxa" w:w="617"/>
          </w:tcPr>
          <w:p>
            <w:r>
              <w:t>Tiếng Việt</w:t>
            </w:r>
          </w:p>
        </w:tc>
        <w:tc>
          <w:tcPr>
            <w:tcW w:type="dxa" w:w="617"/>
          </w:tcPr>
          <w:p>
            <w:r>
              <w:t>Học phần cung cấp...</w:t>
            </w:r>
          </w:p>
        </w:tc>
      </w:tr>
    </w:tbl>
    <w:p/>
    <w:p>
      <w:pPr>
        <w:pStyle w:val="Heading1"/>
      </w:pPr>
      <w:r>
        <w:t>8. CLO (Chuẩn đầu ra học phần)  [07_CLO]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course_code</w:t>
            </w:r>
          </w:p>
        </w:tc>
        <w:tc>
          <w:tcPr>
            <w:tcW w:type="dxa" w:w="1728"/>
          </w:tcPr>
          <w:p>
            <w:r>
              <w:rPr>
                <w:b/>
              </w:rPr>
              <w:t>clo_code</w:t>
            </w:r>
          </w:p>
        </w:tc>
        <w:tc>
          <w:tcPr>
            <w:tcW w:type="dxa" w:w="1728"/>
          </w:tcPr>
          <w:p>
            <w:r>
              <w:rPr>
                <w:b/>
              </w:rPr>
              <w:t>text_vn</w:t>
            </w:r>
          </w:p>
        </w:tc>
        <w:tc>
          <w:tcPr>
            <w:tcW w:type="dxa" w:w="1728"/>
          </w:tcPr>
          <w:p>
            <w:r>
              <w:rPr>
                <w:b/>
              </w:rPr>
              <w:t>text_en</w:t>
            </w:r>
          </w:p>
        </w:tc>
        <w:tc>
          <w:tcPr>
            <w:tcW w:type="dxa" w:w="1728"/>
          </w:tcPr>
          <w:p>
            <w:r>
              <w:rPr>
                <w:b/>
              </w:rPr>
              <w:t>order</w:t>
            </w:r>
          </w:p>
        </w:tc>
      </w:tr>
      <w:tr>
        <w:tc>
          <w:tcPr>
            <w:tcW w:type="dxa" w:w="1728"/>
          </w:tcPr>
          <w:p>
            <w:r>
              <w:t>MAT101</w:t>
            </w:r>
          </w:p>
        </w:tc>
        <w:tc>
          <w:tcPr>
            <w:tcW w:type="dxa" w:w="1728"/>
          </w:tcPr>
          <w:p>
            <w:r>
              <w:t>CLO1</w:t>
            </w:r>
          </w:p>
        </w:tc>
        <w:tc>
          <w:tcPr>
            <w:tcW w:type="dxa" w:w="1728"/>
          </w:tcPr>
          <w:p>
            <w:r>
              <w:t>Tính được giới hạn...</w:t>
            </w:r>
          </w:p>
        </w:tc>
        <w:tc>
          <w:tcPr>
            <w:tcW w:type="dxa" w:w="1728"/>
          </w:tcPr>
          <w:p>
            <w:r/>
          </w:p>
        </w:tc>
        <w:tc>
          <w:tcPr>
            <w:tcW w:type="dxa" w:w="1728"/>
          </w:tcPr>
          <w:p>
            <w:r>
              <w:t>1</w:t>
            </w:r>
          </w:p>
        </w:tc>
      </w:tr>
    </w:tbl>
    <w:p/>
    <w:p>
      <w:pPr>
        <w:pStyle w:val="Heading1"/>
      </w:pPr>
      <w:r>
        <w:t>9. Ma trận CLO × PI (level: I/R/M/A)  [08_CLO_PI_matrix]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course_code</w:t>
            </w:r>
          </w:p>
        </w:tc>
        <w:tc>
          <w:tcPr>
            <w:tcW w:type="dxa" w:w="2160"/>
          </w:tcPr>
          <w:p>
            <w:r>
              <w:rPr>
                <w:b/>
              </w:rPr>
              <w:t>clo_code</w:t>
            </w:r>
          </w:p>
        </w:tc>
        <w:tc>
          <w:tcPr>
            <w:tcW w:type="dxa" w:w="2160"/>
          </w:tcPr>
          <w:p>
            <w:r>
              <w:rPr>
                <w:b/>
              </w:rPr>
              <w:t>pi_code</w:t>
            </w:r>
          </w:p>
        </w:tc>
        <w:tc>
          <w:tcPr>
            <w:tcW w:type="dxa" w:w="2160"/>
          </w:tcPr>
          <w:p>
            <w:r>
              <w:rPr>
                <w:b/>
              </w:rPr>
              <w:t>level</w:t>
            </w:r>
          </w:p>
        </w:tc>
      </w:tr>
      <w:tr>
        <w:tc>
          <w:tcPr>
            <w:tcW w:type="dxa" w:w="2160"/>
          </w:tcPr>
          <w:p>
            <w:r>
              <w:t>MAT101</w:t>
            </w:r>
          </w:p>
        </w:tc>
        <w:tc>
          <w:tcPr>
            <w:tcW w:type="dxa" w:w="2160"/>
          </w:tcPr>
          <w:p>
            <w:r>
              <w:t>CLO1</w:t>
            </w:r>
          </w:p>
        </w:tc>
        <w:tc>
          <w:tcPr>
            <w:tcW w:type="dxa" w:w="2160"/>
          </w:tcPr>
          <w:p>
            <w:r>
              <w:t>PI1.1</w:t>
            </w:r>
          </w:p>
        </w:tc>
        <w:tc>
          <w:tcPr>
            <w:tcW w:type="dxa" w:w="2160"/>
          </w:tcPr>
          <w:p>
            <w:r>
              <w:t>I</w:t>
            </w:r>
          </w:p>
        </w:tc>
      </w:tr>
    </w:tbl>
    <w:p/>
    <w:p>
      <w:pPr>
        <w:pStyle w:val="Heading1"/>
      </w:pPr>
      <w:r>
        <w:t>10. Cấu phần đánh giá  [09_Assessment]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course_code</w:t>
            </w:r>
          </w:p>
        </w:tc>
        <w:tc>
          <w:tcPr>
            <w:tcW w:type="dxa" w:w="1440"/>
          </w:tcPr>
          <w:p>
            <w:r>
              <w:rPr>
                <w:b/>
              </w:rPr>
              <w:t>component_name</w:t>
            </w:r>
          </w:p>
        </w:tc>
        <w:tc>
          <w:tcPr>
            <w:tcW w:type="dxa" w:w="1440"/>
          </w:tcPr>
          <w:p>
            <w:r>
              <w:rPr>
                <w:b/>
              </w:rPr>
              <w:t>weight_pct</w:t>
            </w:r>
          </w:p>
        </w:tc>
        <w:tc>
          <w:tcPr>
            <w:tcW w:type="dxa" w:w="1440"/>
          </w:tcPr>
          <w:p>
            <w:r>
              <w:rPr>
                <w:b/>
              </w:rPr>
              <w:t>method</w:t>
            </w:r>
          </w:p>
        </w:tc>
        <w:tc>
          <w:tcPr>
            <w:tcW w:type="dxa" w:w="1440"/>
          </w:tcPr>
          <w:p>
            <w:r>
              <w:rPr>
                <w:b/>
              </w:rPr>
              <w:t>clo_codes</w:t>
            </w:r>
          </w:p>
        </w:tc>
        <w:tc>
          <w:tcPr>
            <w:tcW w:type="dxa" w:w="1440"/>
          </w:tcPr>
          <w:p>
            <w:r>
              <w:rPr>
                <w:b/>
              </w:rPr>
              <w:t>order</w:t>
            </w:r>
          </w:p>
        </w:tc>
      </w:tr>
      <w:tr>
        <w:tc>
          <w:tcPr>
            <w:tcW w:type="dxa" w:w="1440"/>
          </w:tcPr>
          <w:p>
            <w:r>
              <w:t>MAT101</w:t>
            </w:r>
          </w:p>
        </w:tc>
        <w:tc>
          <w:tcPr>
            <w:tcW w:type="dxa" w:w="1440"/>
          </w:tcPr>
          <w:p>
            <w:r>
              <w:t>Thi cuối kỳ</w:t>
            </w:r>
          </w:p>
        </w:tc>
        <w:tc>
          <w:tcPr>
            <w:tcW w:type="dxa" w:w="1440"/>
          </w:tcPr>
          <w:p>
            <w:r>
              <w:t>60</w:t>
            </w:r>
          </w:p>
        </w:tc>
        <w:tc>
          <w:tcPr>
            <w:tcW w:type="dxa" w:w="1440"/>
          </w:tcPr>
          <w:p>
            <w:r>
              <w:t>Tự luận 90p</w:t>
            </w:r>
          </w:p>
        </w:tc>
        <w:tc>
          <w:tcPr>
            <w:tcW w:type="dxa" w:w="1440"/>
          </w:tcPr>
          <w:p>
            <w:r>
              <w:t>CLO1,CLO2,CLO3</w:t>
            </w:r>
          </w:p>
        </w:tc>
        <w:tc>
          <w:tcPr>
            <w:tcW w:type="dxa" w:w="1440"/>
          </w:tcPr>
          <w:p>
            <w:r>
              <w:t>3</w:t>
            </w:r>
          </w:p>
        </w:tc>
      </w:tr>
    </w:tbl>
    <w:p/>
    <w:p>
      <w:pPr>
        <w:pStyle w:val="Heading1"/>
      </w:pPr>
      <w:r>
        <w:t>11. Kế hoạch giảng dạy theo tuần  [10_WeeklyPlan]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course_code</w:t>
            </w:r>
          </w:p>
        </w:tc>
        <w:tc>
          <w:tcPr>
            <w:tcW w:type="dxa" w:w="1234"/>
          </w:tcPr>
          <w:p>
            <w:r>
              <w:rPr>
                <w:b/>
              </w:rPr>
              <w:t>week</w:t>
            </w:r>
          </w:p>
        </w:tc>
        <w:tc>
          <w:tcPr>
            <w:tcW w:type="dxa" w:w="1234"/>
          </w:tcPr>
          <w:p>
            <w:r>
              <w:rPr>
                <w:b/>
              </w:rPr>
              <w:t>topic</w:t>
            </w:r>
          </w:p>
        </w:tc>
        <w:tc>
          <w:tcPr>
            <w:tcW w:type="dxa" w:w="1234"/>
          </w:tcPr>
          <w:p>
            <w:r>
              <w:rPr>
                <w:b/>
              </w:rPr>
              <w:t>content</w:t>
            </w:r>
          </w:p>
        </w:tc>
        <w:tc>
          <w:tcPr>
            <w:tcW w:type="dxa" w:w="1234"/>
          </w:tcPr>
          <w:p>
            <w:r>
              <w:rPr>
                <w:b/>
              </w:rPr>
              <w:t>hours_lt</w:t>
            </w:r>
          </w:p>
        </w:tc>
        <w:tc>
          <w:tcPr>
            <w:tcW w:type="dxa" w:w="1234"/>
          </w:tcPr>
          <w:p>
            <w:r>
              <w:rPr>
                <w:b/>
              </w:rPr>
              <w:t>hours_th</w:t>
            </w:r>
          </w:p>
        </w:tc>
        <w:tc>
          <w:tcPr>
            <w:tcW w:type="dxa" w:w="1234"/>
          </w:tcPr>
          <w:p>
            <w:r>
              <w:rPr>
                <w:b/>
              </w:rPr>
              <w:t>clo_codes</w:t>
            </w:r>
          </w:p>
        </w:tc>
      </w:tr>
      <w:tr>
        <w:tc>
          <w:tcPr>
            <w:tcW w:type="dxa" w:w="1234"/>
          </w:tcPr>
          <w:p>
            <w:r>
              <w:t>MAT101</w:t>
            </w:r>
          </w:p>
        </w:tc>
        <w:tc>
          <w:tcPr>
            <w:tcW w:type="dxa" w:w="1234"/>
          </w:tcPr>
          <w:p>
            <w:r>
              <w:t>1</w:t>
            </w:r>
          </w:p>
        </w:tc>
        <w:tc>
          <w:tcPr>
            <w:tcW w:type="dxa" w:w="1234"/>
          </w:tcPr>
          <w:p>
            <w:r>
              <w:t>Giới hạn dãy số</w:t>
            </w:r>
          </w:p>
        </w:tc>
        <w:tc>
          <w:tcPr>
            <w:tcW w:type="dxa" w:w="1234"/>
          </w:tcPr>
          <w:p>
            <w:r>
              <w:t>Định nghĩa, các tính chất...</w:t>
            </w:r>
          </w:p>
        </w:tc>
        <w:tc>
          <w:tcPr>
            <w:tcW w:type="dxa" w:w="1234"/>
          </w:tcPr>
          <w:p>
            <w:r>
              <w:t>3</w:t>
            </w:r>
          </w:p>
        </w:tc>
        <w:tc>
          <w:tcPr>
            <w:tcW w:type="dxa" w:w="1234"/>
          </w:tcPr>
          <w:p>
            <w:r>
              <w:t>0</w:t>
            </w:r>
          </w:p>
        </w:tc>
        <w:tc>
          <w:tcPr>
            <w:tcW w:type="dxa" w:w="1234"/>
          </w:tcPr>
          <w:p>
            <w:r>
              <w:t>CLO1</w:t>
            </w:r>
          </w:p>
        </w:tc>
      </w:tr>
    </w:tbl>
    <w:p/>
    <w:p/>
    <w:p>
      <w:pPr>
        <w:pStyle w:val="IntenseQuote"/>
      </w:pPr>
      <w:r>
        <w:t>Sau khi điền xong, upload qua tab 'Import Excel/Word' trên web app hoặc CLI: python scripts/import_docx_cli.py --file &lt;path&gt;.docx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